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A8BBE" w14:textId="77777777" w:rsidR="00D40669" w:rsidRDefault="002C7644">
      <w:pPr>
        <w:pStyle w:val="Ttulo1"/>
      </w:pPr>
      <w:r>
        <w:t xml:space="preserve">Informe Técnico – </w:t>
      </w:r>
      <w:proofErr w:type="spellStart"/>
      <w:r>
        <w:t>BikeSport</w:t>
      </w:r>
      <w:proofErr w:type="spellEnd"/>
      <w:r>
        <w:t xml:space="preserve"> (</w:t>
      </w:r>
      <w:proofErr w:type="spellStart"/>
      <w:r>
        <w:t>ms-motosport</w:t>
      </w:r>
      <w:proofErr w:type="spellEnd"/>
      <w:r>
        <w:t>)</w:t>
      </w:r>
    </w:p>
    <w:p w14:paraId="4DFFDF20" w14:textId="77777777" w:rsidR="00D40669" w:rsidRDefault="002C7644">
      <w:pPr>
        <w:pStyle w:val="Ttulo2"/>
      </w:pPr>
      <w:r>
        <w:t xml:space="preserve">1. </w:t>
      </w:r>
      <w:proofErr w:type="spellStart"/>
      <w:r>
        <w:t>Resumen</w:t>
      </w:r>
      <w:proofErr w:type="spellEnd"/>
    </w:p>
    <w:p w14:paraId="6C1FA610" w14:textId="77777777" w:rsidR="00D40669" w:rsidRDefault="002C7644">
      <w:proofErr w:type="spellStart"/>
      <w:r>
        <w:t>BikeSport</w:t>
      </w:r>
      <w:proofErr w:type="spellEnd"/>
      <w:r>
        <w:t xml:space="preserve"> es una </w:t>
      </w:r>
      <w:proofErr w:type="spellStart"/>
      <w:r>
        <w:t>plataforma</w:t>
      </w:r>
      <w:proofErr w:type="spellEnd"/>
      <w:r>
        <w:t xml:space="preserve"> de </w:t>
      </w:r>
      <w:proofErr w:type="spellStart"/>
      <w:r>
        <w:t>arriendo</w:t>
      </w:r>
      <w:proofErr w:type="spellEnd"/>
      <w:r>
        <w:t xml:space="preserve"> de </w:t>
      </w:r>
      <w:proofErr w:type="spellStart"/>
      <w:r>
        <w:t>motos</w:t>
      </w:r>
      <w:proofErr w:type="spellEnd"/>
      <w:r>
        <w:t>/</w:t>
      </w:r>
      <w:proofErr w:type="spellStart"/>
      <w:r>
        <w:t>bicicletas</w:t>
      </w:r>
      <w:proofErr w:type="spellEnd"/>
      <w:r>
        <w:t xml:space="preserve"> </w:t>
      </w:r>
      <w:proofErr w:type="spellStart"/>
      <w:r>
        <w:t>construida</w:t>
      </w:r>
      <w:proofErr w:type="spellEnd"/>
      <w:r>
        <w:t xml:space="preserve"> con una </w:t>
      </w:r>
      <w:proofErr w:type="spellStart"/>
      <w:r>
        <w:t>arquitectura</w:t>
      </w:r>
      <w:proofErr w:type="spellEnd"/>
      <w:r>
        <w:t xml:space="preserve"> de </w:t>
      </w:r>
      <w:proofErr w:type="spellStart"/>
      <w:r>
        <w:t>microservicios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Spring Boot.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por un Backend For Frontend (BFF), que </w:t>
      </w:r>
      <w:proofErr w:type="spellStart"/>
      <w:r>
        <w:t>actúa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puerta</w:t>
      </w:r>
      <w:proofErr w:type="spellEnd"/>
      <w:r>
        <w:t xml:space="preserve"> de entrada, </w:t>
      </w:r>
      <w:proofErr w:type="spellStart"/>
      <w:r>
        <w:t>valida</w:t>
      </w:r>
      <w:proofErr w:type="spellEnd"/>
      <w:r>
        <w:t xml:space="preserve"> la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JWT </w:t>
      </w:r>
      <w:proofErr w:type="spellStart"/>
      <w:r>
        <w:t>firmado</w:t>
      </w:r>
      <w:proofErr w:type="spellEnd"/>
      <w:r>
        <w:t xml:space="preserve"> con RSA (RS256) y </w:t>
      </w:r>
      <w:proofErr w:type="spellStart"/>
      <w:r>
        <w:t>orquesta</w:t>
      </w:r>
      <w:proofErr w:type="spellEnd"/>
      <w:r>
        <w:t xml:space="preserve"> las </w:t>
      </w:r>
      <w:proofErr w:type="spellStart"/>
      <w:r>
        <w:t>llamadas</w:t>
      </w:r>
      <w:proofErr w:type="spellEnd"/>
      <w:r>
        <w:t xml:space="preserve"> a los </w:t>
      </w:r>
      <w:proofErr w:type="spellStart"/>
      <w:r>
        <w:t>microservicios</w:t>
      </w:r>
      <w:proofErr w:type="spellEnd"/>
      <w:r>
        <w:t xml:space="preserve"> </w:t>
      </w:r>
      <w:proofErr w:type="spellStart"/>
      <w:r>
        <w:t>internos</w:t>
      </w:r>
      <w:proofErr w:type="spellEnd"/>
      <w:r>
        <w:t xml:space="preserve">.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microservicio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posee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MySQL </w:t>
      </w:r>
      <w:proofErr w:type="spellStart"/>
      <w:r>
        <w:t>siguiendo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patrón</w:t>
      </w:r>
      <w:proofErr w:type="spellEnd"/>
      <w:r>
        <w:t xml:space="preserve"> Database per Service.</w:t>
      </w:r>
    </w:p>
    <w:p w14:paraId="1532B30B" w14:textId="77777777" w:rsidR="00D40669" w:rsidRDefault="002C7644">
      <w:pPr>
        <w:pStyle w:val="Ttulo2"/>
      </w:pPr>
      <w:r>
        <w:t xml:space="preserve">2. </w:t>
      </w:r>
      <w:proofErr w:type="spellStart"/>
      <w:r>
        <w:t>Servicios</w:t>
      </w:r>
      <w:proofErr w:type="spellEnd"/>
      <w:r>
        <w:t xml:space="preserve"> del </w:t>
      </w:r>
      <w:proofErr w:type="spellStart"/>
      <w:r>
        <w:t>sistema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40669" w14:paraId="7847D5A9" w14:textId="77777777">
        <w:tc>
          <w:tcPr>
            <w:tcW w:w="2160" w:type="dxa"/>
          </w:tcPr>
          <w:p w14:paraId="550B70F5" w14:textId="77777777" w:rsidR="00D40669" w:rsidRDefault="002C7644">
            <w:proofErr w:type="spellStart"/>
            <w:r>
              <w:t>Servicio</w:t>
            </w:r>
            <w:proofErr w:type="spellEnd"/>
          </w:p>
        </w:tc>
        <w:tc>
          <w:tcPr>
            <w:tcW w:w="2160" w:type="dxa"/>
          </w:tcPr>
          <w:p w14:paraId="32F9372E" w14:textId="77777777" w:rsidR="00D40669" w:rsidRDefault="002C7644">
            <w:r>
              <w:t>Puerto</w:t>
            </w:r>
          </w:p>
        </w:tc>
        <w:tc>
          <w:tcPr>
            <w:tcW w:w="2160" w:type="dxa"/>
          </w:tcPr>
          <w:p w14:paraId="1DC6A0D3" w14:textId="77777777" w:rsidR="00D40669" w:rsidRDefault="002C7644">
            <w:proofErr w:type="spellStart"/>
            <w:r>
              <w:t>Responsabilidad</w:t>
            </w:r>
            <w:proofErr w:type="spellEnd"/>
          </w:p>
        </w:tc>
        <w:tc>
          <w:tcPr>
            <w:tcW w:w="2160" w:type="dxa"/>
          </w:tcPr>
          <w:p w14:paraId="68149292" w14:textId="77777777" w:rsidR="00D40669" w:rsidRDefault="002C7644">
            <w:r>
              <w:t xml:space="preserve">Base de </w:t>
            </w:r>
            <w:proofErr w:type="spellStart"/>
            <w:r>
              <w:t>datos</w:t>
            </w:r>
            <w:proofErr w:type="spellEnd"/>
          </w:p>
        </w:tc>
      </w:tr>
      <w:tr w:rsidR="00D40669" w14:paraId="2CAA0ACC" w14:textId="77777777">
        <w:tc>
          <w:tcPr>
            <w:tcW w:w="2160" w:type="dxa"/>
          </w:tcPr>
          <w:p w14:paraId="76DCA070" w14:textId="77777777" w:rsidR="00D40669" w:rsidRDefault="002C7644">
            <w:proofErr w:type="spellStart"/>
            <w:r>
              <w:t>bff</w:t>
            </w:r>
            <w:proofErr w:type="spellEnd"/>
          </w:p>
        </w:tc>
        <w:tc>
          <w:tcPr>
            <w:tcW w:w="2160" w:type="dxa"/>
          </w:tcPr>
          <w:p w14:paraId="0903E632" w14:textId="77777777" w:rsidR="00D40669" w:rsidRDefault="002C7644">
            <w:r>
              <w:t>8080</w:t>
            </w:r>
          </w:p>
        </w:tc>
        <w:tc>
          <w:tcPr>
            <w:tcW w:w="2160" w:type="dxa"/>
          </w:tcPr>
          <w:p w14:paraId="75A2C93A" w14:textId="77777777" w:rsidR="00D40669" w:rsidRDefault="002C7644">
            <w:r>
              <w:t xml:space="preserve">Entrada </w:t>
            </w:r>
            <w:proofErr w:type="spellStart"/>
            <w:r>
              <w:t>única</w:t>
            </w:r>
            <w:proofErr w:type="spellEnd"/>
            <w:r>
              <w:t>, login/</w:t>
            </w:r>
            <w:proofErr w:type="spellStart"/>
            <w:r>
              <w:t>registro</w:t>
            </w:r>
            <w:proofErr w:type="spellEnd"/>
            <w:r>
              <w:t xml:space="preserve">, </w:t>
            </w:r>
            <w:proofErr w:type="spellStart"/>
            <w:r>
              <w:t>seguridad</w:t>
            </w:r>
            <w:proofErr w:type="spellEnd"/>
            <w:r>
              <w:t xml:space="preserve"> JWT y </w:t>
            </w:r>
            <w:proofErr w:type="spellStart"/>
            <w:r>
              <w:t>orquestación</w:t>
            </w:r>
            <w:proofErr w:type="spellEnd"/>
          </w:p>
        </w:tc>
        <w:tc>
          <w:tcPr>
            <w:tcW w:w="2160" w:type="dxa"/>
          </w:tcPr>
          <w:p w14:paraId="010EB7B3" w14:textId="77777777" w:rsidR="00D40669" w:rsidRDefault="002C7644">
            <w:r>
              <w:t>—</w:t>
            </w:r>
          </w:p>
        </w:tc>
      </w:tr>
      <w:tr w:rsidR="00D40669" w14:paraId="225404E4" w14:textId="77777777">
        <w:tc>
          <w:tcPr>
            <w:tcW w:w="2160" w:type="dxa"/>
          </w:tcPr>
          <w:p w14:paraId="126CF381" w14:textId="77777777" w:rsidR="00D40669" w:rsidRDefault="002C7644">
            <w:proofErr w:type="spellStart"/>
            <w:r>
              <w:t>ms</w:t>
            </w:r>
            <w:proofErr w:type="spellEnd"/>
            <w:r>
              <w:t>-auth</w:t>
            </w:r>
          </w:p>
        </w:tc>
        <w:tc>
          <w:tcPr>
            <w:tcW w:w="2160" w:type="dxa"/>
          </w:tcPr>
          <w:p w14:paraId="78C64E19" w14:textId="77777777" w:rsidR="00D40669" w:rsidRDefault="002C7644">
            <w:r>
              <w:t>4004</w:t>
            </w:r>
          </w:p>
        </w:tc>
        <w:tc>
          <w:tcPr>
            <w:tcW w:w="2160" w:type="dxa"/>
          </w:tcPr>
          <w:p w14:paraId="6AAF2069" w14:textId="77777777" w:rsidR="00D40669" w:rsidRDefault="002C7644">
            <w:proofErr w:type="spellStart"/>
            <w:r>
              <w:t>Registro</w:t>
            </w:r>
            <w:proofErr w:type="spellEnd"/>
            <w:r>
              <w:t xml:space="preserve">/login, </w:t>
            </w:r>
            <w:proofErr w:type="spellStart"/>
            <w:r>
              <w:t>emisión</w:t>
            </w:r>
            <w:proofErr w:type="spellEnd"/>
            <w:r>
              <w:t xml:space="preserve"> JWT RS256, JWKS</w:t>
            </w:r>
          </w:p>
        </w:tc>
        <w:tc>
          <w:tcPr>
            <w:tcW w:w="2160" w:type="dxa"/>
          </w:tcPr>
          <w:p w14:paraId="5B7B4006" w14:textId="77777777" w:rsidR="00D40669" w:rsidRDefault="002C7644">
            <w:r>
              <w:t xml:space="preserve">Sin BD </w:t>
            </w:r>
            <w:proofErr w:type="spellStart"/>
            <w:r>
              <w:t>en</w:t>
            </w:r>
            <w:proofErr w:type="spellEnd"/>
            <w:r>
              <w:t xml:space="preserve"> docker-compose</w:t>
            </w:r>
          </w:p>
        </w:tc>
      </w:tr>
      <w:tr w:rsidR="00D40669" w14:paraId="7F80A28C" w14:textId="77777777">
        <w:tc>
          <w:tcPr>
            <w:tcW w:w="2160" w:type="dxa"/>
          </w:tcPr>
          <w:p w14:paraId="0C4C6916" w14:textId="77777777" w:rsidR="00D40669" w:rsidRDefault="002C7644">
            <w:proofErr w:type="spellStart"/>
            <w:r>
              <w:t>ms</w:t>
            </w:r>
            <w:proofErr w:type="spellEnd"/>
            <w:r>
              <w:t>-bike</w:t>
            </w:r>
          </w:p>
        </w:tc>
        <w:tc>
          <w:tcPr>
            <w:tcW w:w="2160" w:type="dxa"/>
          </w:tcPr>
          <w:p w14:paraId="6A6824B1" w14:textId="77777777" w:rsidR="00D40669" w:rsidRDefault="002C7644">
            <w:r>
              <w:t>4003</w:t>
            </w:r>
          </w:p>
        </w:tc>
        <w:tc>
          <w:tcPr>
            <w:tcW w:w="2160" w:type="dxa"/>
          </w:tcPr>
          <w:p w14:paraId="385480E1" w14:textId="77777777" w:rsidR="00D40669" w:rsidRDefault="002C7644">
            <w:r>
              <w:t xml:space="preserve">CRUD </w:t>
            </w:r>
            <w:proofErr w:type="spellStart"/>
            <w:r>
              <w:t>motos</w:t>
            </w:r>
            <w:proofErr w:type="spellEnd"/>
            <w:r>
              <w:t xml:space="preserve">, </w:t>
            </w:r>
            <w:proofErr w:type="spellStart"/>
            <w:r>
              <w:t>disponibilidad</w:t>
            </w:r>
            <w:proofErr w:type="spellEnd"/>
            <w:r>
              <w:t xml:space="preserve"> y </w:t>
            </w:r>
            <w:proofErr w:type="spellStart"/>
            <w:r>
              <w:t>kilometraje</w:t>
            </w:r>
            <w:proofErr w:type="spellEnd"/>
          </w:p>
        </w:tc>
        <w:tc>
          <w:tcPr>
            <w:tcW w:w="2160" w:type="dxa"/>
          </w:tcPr>
          <w:p w14:paraId="1CE104C4" w14:textId="77777777" w:rsidR="00D40669" w:rsidRDefault="002C7644">
            <w:proofErr w:type="spellStart"/>
            <w:r>
              <w:t>bike_db</w:t>
            </w:r>
            <w:proofErr w:type="spellEnd"/>
            <w:r>
              <w:t xml:space="preserve"> (:3309)</w:t>
            </w:r>
          </w:p>
        </w:tc>
      </w:tr>
      <w:tr w:rsidR="00D40669" w14:paraId="3DBC056F" w14:textId="77777777">
        <w:tc>
          <w:tcPr>
            <w:tcW w:w="2160" w:type="dxa"/>
          </w:tcPr>
          <w:p w14:paraId="04E8E2C7" w14:textId="77777777" w:rsidR="00D40669" w:rsidRDefault="002C7644">
            <w:proofErr w:type="spellStart"/>
            <w:r>
              <w:t>ms</w:t>
            </w:r>
            <w:proofErr w:type="spellEnd"/>
            <w:r>
              <w:t>-customer</w:t>
            </w:r>
          </w:p>
        </w:tc>
        <w:tc>
          <w:tcPr>
            <w:tcW w:w="2160" w:type="dxa"/>
          </w:tcPr>
          <w:p w14:paraId="7550A0F7" w14:textId="77777777" w:rsidR="00D40669" w:rsidRDefault="002C7644">
            <w:r>
              <w:t>4002</w:t>
            </w:r>
          </w:p>
        </w:tc>
        <w:tc>
          <w:tcPr>
            <w:tcW w:w="2160" w:type="dxa"/>
          </w:tcPr>
          <w:p w14:paraId="313C182C" w14:textId="77777777" w:rsidR="00D40669" w:rsidRDefault="002C7644">
            <w:r>
              <w:t xml:space="preserve">CRUD </w:t>
            </w:r>
            <w:proofErr w:type="spellStart"/>
            <w:r>
              <w:t>clientes</w:t>
            </w:r>
            <w:proofErr w:type="spellEnd"/>
            <w:r>
              <w:t xml:space="preserve"> y </w:t>
            </w:r>
            <w:proofErr w:type="spellStart"/>
            <w:r>
              <w:t>licencias</w:t>
            </w:r>
            <w:proofErr w:type="spellEnd"/>
          </w:p>
        </w:tc>
        <w:tc>
          <w:tcPr>
            <w:tcW w:w="2160" w:type="dxa"/>
          </w:tcPr>
          <w:p w14:paraId="69780DF3" w14:textId="77777777" w:rsidR="00D40669" w:rsidRDefault="002C7644">
            <w:proofErr w:type="spellStart"/>
            <w:r>
              <w:t>customer_db</w:t>
            </w:r>
            <w:proofErr w:type="spellEnd"/>
            <w:r>
              <w:t xml:space="preserve"> (:3308)</w:t>
            </w:r>
          </w:p>
        </w:tc>
      </w:tr>
      <w:tr w:rsidR="00D40669" w14:paraId="1F025465" w14:textId="77777777">
        <w:tc>
          <w:tcPr>
            <w:tcW w:w="2160" w:type="dxa"/>
          </w:tcPr>
          <w:p w14:paraId="71294B36" w14:textId="77777777" w:rsidR="00D40669" w:rsidRDefault="002C7644">
            <w:proofErr w:type="spellStart"/>
            <w:r>
              <w:t>ms</w:t>
            </w:r>
            <w:proofErr w:type="spellEnd"/>
            <w:r>
              <w:t>-rent</w:t>
            </w:r>
          </w:p>
        </w:tc>
        <w:tc>
          <w:tcPr>
            <w:tcW w:w="2160" w:type="dxa"/>
          </w:tcPr>
          <w:p w14:paraId="5837594A" w14:textId="77777777" w:rsidR="00D40669" w:rsidRDefault="002C7644">
            <w:r>
              <w:t>4001</w:t>
            </w:r>
          </w:p>
        </w:tc>
        <w:tc>
          <w:tcPr>
            <w:tcW w:w="2160" w:type="dxa"/>
          </w:tcPr>
          <w:p w14:paraId="5E6963B1" w14:textId="77777777" w:rsidR="00D40669" w:rsidRDefault="002C7644">
            <w:proofErr w:type="spellStart"/>
            <w:r>
              <w:t>Persistencia</w:t>
            </w:r>
            <w:proofErr w:type="spellEnd"/>
            <w:r>
              <w:t xml:space="preserve"> de </w:t>
            </w:r>
            <w:proofErr w:type="spellStart"/>
            <w:r>
              <w:t>arriendos</w:t>
            </w:r>
            <w:proofErr w:type="spellEnd"/>
          </w:p>
        </w:tc>
        <w:tc>
          <w:tcPr>
            <w:tcW w:w="2160" w:type="dxa"/>
          </w:tcPr>
          <w:p w14:paraId="0C226827" w14:textId="77777777" w:rsidR="00D40669" w:rsidRDefault="002C7644">
            <w:proofErr w:type="spellStart"/>
            <w:r>
              <w:t>rent_db</w:t>
            </w:r>
            <w:proofErr w:type="spellEnd"/>
            <w:r>
              <w:t xml:space="preserve"> (:3307)</w:t>
            </w:r>
          </w:p>
        </w:tc>
      </w:tr>
    </w:tbl>
    <w:p w14:paraId="376C7152" w14:textId="77777777" w:rsidR="00D40669" w:rsidRDefault="002C7644">
      <w:pPr>
        <w:pStyle w:val="Ttulo2"/>
      </w:pPr>
      <w:r>
        <w:t xml:space="preserve">3.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autenticación</w:t>
      </w:r>
      <w:proofErr w:type="spellEnd"/>
    </w:p>
    <w:p w14:paraId="56442D55" w14:textId="77777777" w:rsidR="00D40669" w:rsidRDefault="002C7644">
      <w:pPr>
        <w:pStyle w:val="Listaconnmeros"/>
      </w:pPr>
      <w:r>
        <w:t xml:space="preserve">El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realiza</w:t>
      </w:r>
      <w:proofErr w:type="spellEnd"/>
      <w:r>
        <w:t xml:space="preserve"> POST /login al BFF (8080).</w:t>
      </w:r>
    </w:p>
    <w:p w14:paraId="108BE7DB" w14:textId="77777777" w:rsidR="00D40669" w:rsidRDefault="002C7644">
      <w:pPr>
        <w:pStyle w:val="Listaconnmeros"/>
      </w:pPr>
      <w:r>
        <w:t xml:space="preserve">El BFF </w:t>
      </w:r>
      <w:proofErr w:type="spellStart"/>
      <w:r>
        <w:t>reenvía</w:t>
      </w:r>
      <w:proofErr w:type="spellEnd"/>
      <w:r>
        <w:t xml:space="preserve"> la </w:t>
      </w:r>
      <w:proofErr w:type="spellStart"/>
      <w:r>
        <w:t>solicitud</w:t>
      </w:r>
      <w:proofErr w:type="spellEnd"/>
      <w:r>
        <w:t xml:space="preserve"> a </w:t>
      </w:r>
      <w:proofErr w:type="spellStart"/>
      <w:r>
        <w:t>ms</w:t>
      </w:r>
      <w:proofErr w:type="spellEnd"/>
      <w:r>
        <w:t>-auth (4004).</w:t>
      </w:r>
    </w:p>
    <w:p w14:paraId="624A6518" w14:textId="77777777" w:rsidR="00D40669" w:rsidRDefault="002C7644">
      <w:pPr>
        <w:pStyle w:val="Listaconnmeros"/>
      </w:pPr>
      <w:proofErr w:type="spellStart"/>
      <w:r>
        <w:t>ms</w:t>
      </w:r>
      <w:proofErr w:type="spellEnd"/>
      <w:r>
        <w:t xml:space="preserve">-auth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 xml:space="preserve"> con </w:t>
      </w:r>
      <w:proofErr w:type="spellStart"/>
      <w:r>
        <w:t>BCrypt</w:t>
      </w:r>
      <w:proofErr w:type="spellEnd"/>
      <w:r>
        <w:t xml:space="preserve"> y genera un JWT RS256.</w:t>
      </w:r>
    </w:p>
    <w:p w14:paraId="5B152DD2" w14:textId="77777777" w:rsidR="00D40669" w:rsidRDefault="002C7644">
      <w:pPr>
        <w:pStyle w:val="Listaconnmeros"/>
      </w:pPr>
      <w:proofErr w:type="spellStart"/>
      <w:r>
        <w:t>ms</w:t>
      </w:r>
      <w:proofErr w:type="spellEnd"/>
      <w:r>
        <w:t xml:space="preserve">-auth publica la clave </w:t>
      </w:r>
      <w:proofErr w:type="spellStart"/>
      <w:r>
        <w:t>pública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JWKS.</w:t>
      </w:r>
    </w:p>
    <w:p w14:paraId="568BC4E7" w14:textId="77777777" w:rsidR="00D40669" w:rsidRDefault="002C7644">
      <w:pPr>
        <w:pStyle w:val="Listaconnmeros"/>
      </w:pPr>
      <w:r>
        <w:t xml:space="preserve">El BFF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JWT </w:t>
      </w:r>
      <w:proofErr w:type="spellStart"/>
      <w:r>
        <w:t>como</w:t>
      </w:r>
      <w:proofErr w:type="spellEnd"/>
      <w:r>
        <w:t xml:space="preserve"> OAuth2 Resource Server.</w:t>
      </w:r>
    </w:p>
    <w:p w14:paraId="4B0DB62C" w14:textId="77777777" w:rsidR="00D40669" w:rsidRDefault="002C7644">
      <w:pPr>
        <w:pStyle w:val="Listaconnmeros"/>
      </w:pPr>
      <w:r>
        <w:t xml:space="preserve">El BFF </w:t>
      </w:r>
      <w:proofErr w:type="spellStart"/>
      <w:r>
        <w:t>reenvía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encabezado</w:t>
      </w:r>
      <w:proofErr w:type="spellEnd"/>
      <w:r>
        <w:t xml:space="preserve"> Authorization a los </w:t>
      </w:r>
      <w:proofErr w:type="spellStart"/>
      <w:r>
        <w:t>microservicios</w:t>
      </w:r>
      <w:proofErr w:type="spellEnd"/>
      <w:r>
        <w:t>.</w:t>
      </w:r>
    </w:p>
    <w:p w14:paraId="6812912C" w14:textId="77777777" w:rsidR="00D40669" w:rsidRDefault="002C7644">
      <w:pPr>
        <w:pStyle w:val="Ttulo2"/>
      </w:pPr>
      <w:r>
        <w:t xml:space="preserve">4. </w:t>
      </w:r>
      <w:proofErr w:type="spellStart"/>
      <w:r>
        <w:t>Regla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: </w:t>
      </w:r>
      <w:proofErr w:type="spellStart"/>
      <w:r>
        <w:t>creación</w:t>
      </w:r>
      <w:proofErr w:type="spellEnd"/>
      <w:r>
        <w:t xml:space="preserve"> de un </w:t>
      </w:r>
      <w:proofErr w:type="spellStart"/>
      <w:r>
        <w:t>arriendo</w:t>
      </w:r>
      <w:proofErr w:type="spellEnd"/>
    </w:p>
    <w:p w14:paraId="2B5820FF" w14:textId="77777777" w:rsidR="00D40669" w:rsidRDefault="002C7644">
      <w:pPr>
        <w:pStyle w:val="Listaconvietas"/>
      </w:pPr>
      <w:r>
        <w:t xml:space="preserve">La moto debe </w:t>
      </w:r>
      <w:proofErr w:type="spellStart"/>
      <w:r>
        <w:t>estar</w:t>
      </w:r>
      <w:proofErr w:type="spellEnd"/>
      <w:r>
        <w:t xml:space="preserve"> disponible.</w:t>
      </w:r>
    </w:p>
    <w:p w14:paraId="6EF6B292" w14:textId="77777777" w:rsidR="00D40669" w:rsidRDefault="002C7644">
      <w:pPr>
        <w:pStyle w:val="Listaconvietas"/>
      </w:pPr>
      <w:r>
        <w:lastRenderedPageBreak/>
        <w:t xml:space="preserve">La </w:t>
      </w:r>
      <w:proofErr w:type="spellStart"/>
      <w:r>
        <w:t>licencia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 no debe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vencida</w:t>
      </w:r>
      <w:proofErr w:type="spellEnd"/>
      <w:r>
        <w:t>.</w:t>
      </w:r>
    </w:p>
    <w:p w14:paraId="092D8660" w14:textId="77777777" w:rsidR="00D40669" w:rsidRDefault="002C7644">
      <w:pPr>
        <w:pStyle w:val="Listaconvietas"/>
      </w:pPr>
      <w:r>
        <w:t xml:space="preserve">La </w:t>
      </w:r>
      <w:proofErr w:type="spellStart"/>
      <w:r>
        <w:t>fecha</w:t>
      </w:r>
      <w:proofErr w:type="spellEnd"/>
      <w:r>
        <w:t xml:space="preserve"> de fin no </w:t>
      </w:r>
      <w:proofErr w:type="spellStart"/>
      <w:r>
        <w:t>puede</w:t>
      </w:r>
      <w:proofErr w:type="spellEnd"/>
      <w:r>
        <w:t xml:space="preserve"> ser anterior a la 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>.</w:t>
      </w:r>
    </w:p>
    <w:p w14:paraId="3288C3C1" w14:textId="77777777" w:rsidR="00D40669" w:rsidRDefault="002C7644">
      <w:pPr>
        <w:pStyle w:val="Listaconvietas"/>
      </w:pPr>
      <w:r>
        <w:t xml:space="preserve">Al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arriendo</w:t>
      </w:r>
      <w:proofErr w:type="spellEnd"/>
      <w:r>
        <w:t xml:space="preserve"> la moto </w:t>
      </w:r>
      <w:proofErr w:type="spellStart"/>
      <w:r>
        <w:t>queda</w:t>
      </w:r>
      <w:proofErr w:type="spellEnd"/>
      <w:r>
        <w:t xml:space="preserve"> no disponible.</w:t>
      </w:r>
    </w:p>
    <w:p w14:paraId="43CA8367" w14:textId="77777777" w:rsidR="00D40669" w:rsidRDefault="002C7644">
      <w:pPr>
        <w:pStyle w:val="Listaconvietas"/>
      </w:pPr>
      <w:r>
        <w:t xml:space="preserve">Al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arriendo</w:t>
      </w:r>
      <w:proofErr w:type="spellEnd"/>
      <w:r>
        <w:t xml:space="preserve"> la moto </w:t>
      </w:r>
      <w:proofErr w:type="spellStart"/>
      <w:r>
        <w:t>vuelve</w:t>
      </w:r>
      <w:proofErr w:type="spellEnd"/>
      <w:r>
        <w:t xml:space="preserve"> a </w:t>
      </w:r>
      <w:proofErr w:type="spellStart"/>
      <w:r>
        <w:t>estar</w:t>
      </w:r>
      <w:proofErr w:type="spellEnd"/>
      <w:r>
        <w:t xml:space="preserve"> disponible.</w:t>
      </w:r>
    </w:p>
    <w:p w14:paraId="4B1FDA6A" w14:textId="77777777" w:rsidR="00D40669" w:rsidRDefault="002C7644">
      <w:pPr>
        <w:pStyle w:val="Ttulo2"/>
      </w:pPr>
      <w:r>
        <w:t xml:space="preserve">5. </w:t>
      </w:r>
      <w:proofErr w:type="spellStart"/>
      <w:r>
        <w:t>Tecnologías</w:t>
      </w:r>
      <w:proofErr w:type="spellEnd"/>
    </w:p>
    <w:p w14:paraId="200ADFBD" w14:textId="77777777" w:rsidR="00D40669" w:rsidRDefault="002C7644">
      <w:r>
        <w:t xml:space="preserve">Java 21/25, Spring Boot 4, Spring Security OAuth2 Resource Server, Nimbus JOSE (JWT RSA), MySQL 8, Flyway, </w:t>
      </w:r>
      <w:proofErr w:type="spellStart"/>
      <w:r>
        <w:t>OpenAPI</w:t>
      </w:r>
      <w:proofErr w:type="spellEnd"/>
      <w:r>
        <w:t>/Swagger, Gradle y Docker Compose.</w:t>
      </w:r>
    </w:p>
    <w:p w14:paraId="5C361739" w14:textId="77777777" w:rsidR="00D40669" w:rsidRDefault="002C7644">
      <w:pPr>
        <w:pStyle w:val="Ttulo2"/>
      </w:pPr>
      <w:r>
        <w:t xml:space="preserve">6. </w:t>
      </w:r>
      <w:proofErr w:type="spellStart"/>
      <w:r>
        <w:t>Riesgos</w:t>
      </w:r>
      <w:proofErr w:type="spellEnd"/>
      <w:r>
        <w:t xml:space="preserve"> y </w:t>
      </w:r>
      <w:proofErr w:type="spellStart"/>
      <w:r>
        <w:t>deuda</w:t>
      </w:r>
      <w:proofErr w:type="spellEnd"/>
      <w:r>
        <w:t xml:space="preserve"> </w:t>
      </w:r>
      <w:proofErr w:type="spellStart"/>
      <w:r>
        <w:t>técnica</w:t>
      </w:r>
      <w:proofErr w:type="spellEnd"/>
    </w:p>
    <w:p w14:paraId="2225BD13" w14:textId="77777777" w:rsidR="00D40669" w:rsidRDefault="002C7644">
      <w:pPr>
        <w:pStyle w:val="Listaconvietas"/>
      </w:pPr>
      <w:r>
        <w:t xml:space="preserve">Los </w:t>
      </w:r>
      <w:proofErr w:type="spellStart"/>
      <w:r>
        <w:t>microservicios</w:t>
      </w:r>
      <w:proofErr w:type="spellEnd"/>
      <w:r>
        <w:t xml:space="preserve"> </w:t>
      </w:r>
      <w:proofErr w:type="spellStart"/>
      <w:r>
        <w:t>internos</w:t>
      </w:r>
      <w:proofErr w:type="spellEnd"/>
      <w:r>
        <w:t xml:space="preserve"> no </w:t>
      </w:r>
      <w:proofErr w:type="spellStart"/>
      <w:r>
        <w:t>validan</w:t>
      </w:r>
      <w:proofErr w:type="spellEnd"/>
      <w:r>
        <w:t xml:space="preserve"> JWT.</w:t>
      </w:r>
    </w:p>
    <w:p w14:paraId="1CD353CD" w14:textId="77777777" w:rsidR="00D40669" w:rsidRDefault="002C7644">
      <w:pPr>
        <w:pStyle w:val="Listaconvietas"/>
      </w:pPr>
      <w:r>
        <w:t xml:space="preserve">Falta </w:t>
      </w:r>
      <w:proofErr w:type="spellStart"/>
      <w:r>
        <w:t>manejo</w:t>
      </w:r>
      <w:proofErr w:type="spellEnd"/>
      <w:r>
        <w:t xml:space="preserve"> global de </w:t>
      </w:r>
      <w:proofErr w:type="spellStart"/>
      <w:r>
        <w:t>excepciones</w:t>
      </w:r>
      <w:proofErr w:type="spellEnd"/>
      <w:r>
        <w:t xml:space="preserve"> (@RestControllerAdvice).</w:t>
      </w:r>
    </w:p>
    <w:p w14:paraId="7242A767" w14:textId="77777777" w:rsidR="00D40669" w:rsidRDefault="002C7644">
      <w:pPr>
        <w:pStyle w:val="Listaconvietas"/>
      </w:pPr>
      <w:r>
        <w:t>docker-</w:t>
      </w:r>
      <w:proofErr w:type="spellStart"/>
      <w:r>
        <w:t>compose.yml</w:t>
      </w:r>
      <w:proofErr w:type="spellEnd"/>
      <w:r>
        <w:t xml:space="preserve"> no define una base de </w:t>
      </w:r>
      <w:proofErr w:type="spellStart"/>
      <w:r>
        <w:t>datos</w:t>
      </w:r>
      <w:proofErr w:type="spellEnd"/>
      <w:r>
        <w:t xml:space="preserve"> para </w:t>
      </w:r>
      <w:proofErr w:type="spellStart"/>
      <w:r>
        <w:t>ms</w:t>
      </w:r>
      <w:proofErr w:type="spellEnd"/>
      <w:r>
        <w:t>-auth.</w:t>
      </w:r>
    </w:p>
    <w:p w14:paraId="021D02A6" w14:textId="77777777" w:rsidR="00D40669" w:rsidRDefault="002C7644">
      <w:pPr>
        <w:pStyle w:val="Ttulo2"/>
      </w:pPr>
      <w:r>
        <w:t xml:space="preserve">7. </w:t>
      </w:r>
      <w:proofErr w:type="spellStart"/>
      <w:r>
        <w:t>Diagramas</w:t>
      </w:r>
      <w:proofErr w:type="spellEnd"/>
      <w:r>
        <w:t xml:space="preserve"> C4</w:t>
      </w:r>
    </w:p>
    <w:p w14:paraId="2DFB40E5" w14:textId="41BB0827" w:rsidR="00D40669" w:rsidRPr="00E03F46" w:rsidRDefault="002C7644">
      <w:pPr>
        <w:rPr>
          <w:u w:val="single"/>
        </w:rPr>
      </w:pPr>
      <w:r>
        <w:t xml:space="preserve">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contempla</w:t>
      </w:r>
      <w:proofErr w:type="spellEnd"/>
      <w:r>
        <w:t xml:space="preserve"> los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diagramas</w:t>
      </w:r>
      <w:proofErr w:type="spellEnd"/>
      <w:r>
        <w:t>:</w:t>
      </w:r>
      <w:r>
        <w:br/>
        <w:t xml:space="preserve">• C2 – </w:t>
      </w:r>
      <w:proofErr w:type="spellStart"/>
      <w:r>
        <w:t>Contenedores</w:t>
      </w:r>
      <w:proofErr w:type="spellEnd"/>
      <w:r>
        <w:t>.</w:t>
      </w:r>
      <w:r>
        <w:br/>
        <w:t xml:space="preserve">• C3 – </w:t>
      </w:r>
      <w:proofErr w:type="spellStart"/>
      <w:r>
        <w:t>Componentes</w:t>
      </w:r>
      <w:proofErr w:type="spellEnd"/>
      <w:r>
        <w:t xml:space="preserve"> del BFF.</w:t>
      </w:r>
      <w:r>
        <w:br/>
        <w:t>• C4 – Código (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arriendos</w:t>
      </w:r>
      <w:proofErr w:type="spellEnd"/>
      <w:r>
        <w:t>).</w:t>
      </w:r>
      <w:r>
        <w:br/>
      </w:r>
    </w:p>
    <w:p w14:paraId="0F8B52C9" w14:textId="6EF3B020" w:rsidR="002C7644" w:rsidRDefault="002C7644"/>
    <w:p w14:paraId="0481656E" w14:textId="77777777" w:rsidR="009B4257" w:rsidRDefault="009B4257" w:rsidP="009B4257">
      <w:pPr>
        <w:pStyle w:val="Ttulo2"/>
        <w:spacing w:before="100" w:after="100"/>
      </w:pPr>
      <w:r>
        <w:t xml:space="preserve">C2 —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Contenedores</w:t>
      </w:r>
      <w:proofErr w:type="spellEnd"/>
      <w:r>
        <w:t xml:space="preserve"> (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>)</w:t>
      </w:r>
    </w:p>
    <w:p w14:paraId="6DD5174B" w14:textId="29803AE4" w:rsidR="009B4257" w:rsidRDefault="009B4257">
      <w:r>
        <w:rPr>
          <w:noProof/>
        </w:rPr>
        <w:drawing>
          <wp:inline distT="0" distB="0" distL="0" distR="0" wp14:anchorId="375FF5D9" wp14:editId="7767686F">
            <wp:extent cx="4953000" cy="27717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7630" w14:textId="77777777" w:rsidR="009B4257" w:rsidRDefault="009B4257" w:rsidP="009B4257">
      <w:pPr>
        <w:pStyle w:val="Ttulo2"/>
        <w:spacing w:before="100" w:after="100"/>
      </w:pPr>
      <w:r>
        <w:lastRenderedPageBreak/>
        <w:t xml:space="preserve">C3 —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Componentes</w:t>
      </w:r>
      <w:proofErr w:type="spellEnd"/>
      <w:r>
        <w:t xml:space="preserve"> (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>)</w:t>
      </w:r>
    </w:p>
    <w:p w14:paraId="6F101F88" w14:textId="6C808136" w:rsidR="002C7644" w:rsidRDefault="009B4257">
      <w:r>
        <w:rPr>
          <w:noProof/>
        </w:rPr>
        <w:drawing>
          <wp:inline distT="0" distB="0" distL="0" distR="0" wp14:anchorId="18E9EB9B" wp14:editId="61005DDE">
            <wp:extent cx="5334000" cy="30670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31C2" w14:textId="77777777" w:rsidR="009B4257" w:rsidRDefault="009B4257" w:rsidP="009B4257">
      <w:pPr>
        <w:pStyle w:val="Ttulo2"/>
        <w:spacing w:before="100" w:after="100"/>
      </w:pPr>
      <w:r>
        <w:t xml:space="preserve">C4 — </w:t>
      </w:r>
      <w:proofErr w:type="spellStart"/>
      <w:r>
        <w:t>Diagrama</w:t>
      </w:r>
      <w:proofErr w:type="spellEnd"/>
      <w:r>
        <w:t xml:space="preserve"> de Código (</w:t>
      </w:r>
      <w:proofErr w:type="spellStart"/>
      <w:r>
        <w:t>patrón</w:t>
      </w:r>
      <w:proofErr w:type="spellEnd"/>
      <w:r>
        <w:t xml:space="preserve"> general del </w:t>
      </w:r>
      <w:proofErr w:type="spellStart"/>
      <w:r>
        <w:t>sistema</w:t>
      </w:r>
      <w:proofErr w:type="spellEnd"/>
      <w:r>
        <w:t>)</w:t>
      </w:r>
    </w:p>
    <w:p w14:paraId="70ACBB4C" w14:textId="6BA250BD" w:rsidR="002C7644" w:rsidRDefault="009B4257">
      <w:r>
        <w:rPr>
          <w:noProof/>
        </w:rPr>
        <w:drawing>
          <wp:inline distT="0" distB="0" distL="0" distR="0" wp14:anchorId="4D004737" wp14:editId="1EB8D9D5">
            <wp:extent cx="5334000" cy="25717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76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644"/>
    <w:rsid w:val="00326F90"/>
    <w:rsid w:val="009B4257"/>
    <w:rsid w:val="00AA1D8D"/>
    <w:rsid w:val="00B47730"/>
    <w:rsid w:val="00CB0664"/>
    <w:rsid w:val="00D40669"/>
    <w:rsid w:val="00E03F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7A38B7"/>
  <w14:defaultImageDpi w14:val="300"/>
  <w15:docId w15:val="{A7536CEB-DCA8-4565-9B7B-7542DA2A3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343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Alumno Plaza Vespucio</cp:lastModifiedBy>
  <cp:revision>5</cp:revision>
  <dcterms:created xsi:type="dcterms:W3CDTF">2013-12-23T23:15:00Z</dcterms:created>
  <dcterms:modified xsi:type="dcterms:W3CDTF">2026-07-02T01:32:00Z</dcterms:modified>
  <cp:category/>
</cp:coreProperties>
</file>